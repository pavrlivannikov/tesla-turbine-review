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sz w:val="44"/>
        </w:rPr>
        <w:t>Турбина Теслы: от патента 1913 года до современных рабочих тел</w:t>
      </w:r>
    </w:p>
    <w:p/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Научно-популярная статья по итогам проекта май 2026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1. Введение: турбина, которую никто не понял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В 1913 году Никола Тесла запатентовал устройство, которое до сих пор ставит инженеров в тупик. Патент US 1,061,206 описывал безлопастную турбину: никаких лопаток, сопел и направляющих аппаратов — просто стопка гладких дисков на валу, помещённая в корпус. Газ входит по касательной на периферию дискового пакета, увлекается силами вязкости, движется по центростремительной спирали к центру и отдаёт кинетическую энергию дискам.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Идея красивая и простая. В классической лопаточной турбине газ бьёт струёй в лопатку — ударный механизм. В турбине Теслы — вязкое трение: молекулы газа «прилипают» к поверхности диска (то самое условие прилипания, no-slip condition), увлекают его за собой. Никаких ударов, никаких вихрей на лопатках. Звучит как инженерная элегантность.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Почему изобретение не пошло в промышленность? Причины банальны: материалы начала XX века не выдерживали высоких температур и давлений, КПД прототипов был ниже лопаточных конкурентов, а механическая обработка дисков оставляла желать лучшего. Тесла продал патент, и проект ушёл в архив почти на сто лет.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Почему мы за это взялись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В мае 2026 года мы затеяли проект с дерзкой гипотезой. Что если турбина Теслы в замкнутом контуре может работать без разницы температур? Идея была такая: в пограничном слое между дисками тяжёлые молекулы будут успевать передать импульс диску, а лёгкие — нет. Получается своего рода кинетический сепаратор — устройство, которое селективно отбирает энергию у быстрых молекул, не отдавая медленным. Вечный двигатель второго рода? Ну, почти.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В качестве рабочего тела мы выбрали R-134a — хладагент из автомобильного кондиционера. Тяжёлая молекула (102 г/моль), умеренное давление (6 атм), доступность. И построили математическую модель.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Спойлер: гипотеза не подтвердилась. Зато то, что мы обнаружили по пути, оказалось гораздо интереснее.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2. Физика пограничного слоя: почему турбина — тепловая машина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Что такое κ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Коэффициент неравновесности пограничного слоя показывает, насколько газ между дисками находится в равновесии: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κ = τ_coll / (τ_coll + τ_disk)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где τ_coll = λ / v_rms — время между столкновениями молекул, τ_disk = gap / v_rms — время пролёта поперёк зазора.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Расчёт для R-134a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Зазор 0.5 мм, T = 300 K, P = 6 атм.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tau_disk = 0.5 мм / 271 м/с = 1.85 мкс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τ_coll = 5.7 нм / 271 м/с = 21 пс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κ = 21 пс / (21 пс + 1 850 000 пс) ≈ 0.001%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Пограничный слой равновесен. Молекула успевает ~100 000 раз столкнуться с соседями прежде чем долетит до противоположного диска. Никакого селективного кинетического отбора — обычное вязкое трение, как в любой тепловой машине.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При каких зазорах возможна неравновесность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Зазор</w:t>
            </w:r>
          </w:p>
        </w:tc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τ_disk</w:t>
            </w:r>
          </w:p>
        </w:tc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κ</w:t>
            </w:r>
          </w:p>
        </w:tc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Режим течения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500 мкм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1.85 мкс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0.001%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Сплошная среда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 мкм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37 нс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0.06%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Сплошная среда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100 нм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370 пс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5.4%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Скольжение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 нм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37 пс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**36%**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Переходный (Kn=0.6)</w:t>
            </w:r>
          </w:p>
        </w:tc>
      </w:tr>
    </w:tbl>
    <w:p/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Для κ &gt; 10% нужен зазор ~10-50 нм — это нанотехнологии, а не механика. При макроскопических зазорах турбина Теслы работает как честная тепловая машина, подчиняющаяся пределу Карно.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Вердикт: кинетический отбор при макроскопических зазорах не работает. Второе начало термодинамики не нарушается. Гипотеза закрыта.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Но турбина Теслы оказалась интересна с другой стороны.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3. Турбина Теслы как тепловая машина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Если убрать идею «вечного двигателя» и добавить внешний нагрев — турбина Теслы превращается в честную тепловую машину. Работает как цикл Ренкина, но без лопаток. Её КПД ограничен Карно — ровно как у любой другой тепловой машины.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Рабочие тела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Выбор рабочего тела — ключевой рычаг. Чем тяжелее молекула, тем ниже обороты. Чем выше давление при рабочей температуре — тем больше плотность энергии.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Вот сравнение при комнатной температуре (27°C):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Рабочее тело</w:t>
            </w:r>
          </w:p>
        </w:tc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M, г/моль</w:t>
            </w:r>
          </w:p>
        </w:tc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v_rms, м/с</w:t>
            </w:r>
          </w:p>
        </w:tc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P_нас, атм</w:t>
            </w:r>
          </w:p>
        </w:tc>
        <w:tc>
          <w:tcPr>
            <w:tcW w:type="dxa" w:w="199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RPM_опт (D=200 мм)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Водяной пар (H₂O)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18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645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0.04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~43 000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Воздух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29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510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~48 000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Аммиак (NH₃)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17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665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8.8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~63 000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Пропан (C₃H₈)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44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412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9.4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~39 000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R-134a (C₂H₂F₄)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102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271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6.7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~18 100</w:t>
            </w:r>
          </w:p>
        </w:tc>
      </w:tr>
      <w:tr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FC-770 (C₈F₁₈)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399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**137**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0.074</w:t>
            </w:r>
          </w:p>
        </w:tc>
        <w:tc>
          <w:tcPr>
            <w:tcW w:type="dxa" w:w="19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**9 154**</w:t>
            </w:r>
          </w:p>
        </w:tc>
      </w:tr>
    </w:tbl>
    <w:p/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FC-770 — рекордно низкие обороты (9 154 RPM). Это супертяжёлая молекула (почти 400 г/моль), перфторуглерод. При комнатной температуре давление меньше атмосферного — почти вакуум, мало молекул, слабый массоперенос. Но при нагреве до 100-200°C давление растёт до 1-12 атм, и он выходит на первый план.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R-134a — золотая середина: 18 000 RPM, 6.7 атм при комнате, доступен в любом автомагазине.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Реальная мощность: что даёт модель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Модель v2 (исправленная) показывает честные цифры для турбины как тепловой машины: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Все цифры — с внешним нагревом (тепловая машина). Без нагрева полезная мощность ≈ 0.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Конфигурация</w:t>
            </w:r>
          </w:p>
        </w:tc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P_mech, Вт</w:t>
            </w:r>
          </w:p>
        </w:tc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P_elec, Вт</w:t>
            </w:r>
          </w:p>
        </w:tc>
        <w:tc>
          <w:tcPr>
            <w:tcW w:type="dxa" w:w="2493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R-134a, ГВС 60→20°C, D=200 мм, 10 дисков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181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39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Прототип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R-134a, ГВС 60→20°C, D=300 мм, 10 дисков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407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97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Увеличенный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R-134a, ГВС 60→20°C, D=300 мм, 100 дисков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4 100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**3 000**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Домашний генератор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Вода 200→27°C, D=300 мм, 10 дисков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5 700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2 100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Высокотемпературный</w:t>
            </w:r>
          </w:p>
        </w:tc>
      </w:tr>
    </w:tbl>
    <w:p/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КПД цепочки (топливо → горелка → турбина → генератор → инвертор): ~6-8%. Это ниже ДВС (25-35%), но: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Ресурс 50 000+ часов против 2 000-5 000 у ДВС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Нет масла — не надо менять каждые 100 часов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Нет выхлопа — замкнутый контур, рабочее тело не покидает систему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Простота — диски + труба вместо поршней, клапанов, коленвала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Работа в помещении — нет CO, нет запаха бензина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Преимущества безлопастной конструкции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У турбины Теслы есть принципиальные плюсы, которых нет у лопаточных машин: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Работает на влажном паре. В лопаточной турбине капли воды разъедают лопатки — эрозия. В турбине Теслы капли только улучшают сцепление с дисками.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Нет ударных потерь. Газ не бьётся о лопатки, не срывается в вихри — он плавно движется по центростремительной спирали.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Дешевизна изготовления. Диск — это болванка с отверстием по центру. Лопатка — сложный профиль с допусками в микроны. Разница в цене — порядок.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Всеядность к топливу. Двигатель внешнего сгорания: можно жечь дрова, пеллеты, биогаз, дизель, отработку — неважно. Внешний теплообменник изолирует камеру сгорания от турбины.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4. Применение 1: котёл ГВС — делаем электричество из отопления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Схема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Самый практичный сценарий. У вас есть газовый котёл 24 кВт, который греет дом и горячую воду. Температура подачи — 80°C. Ставим дополнительный теплообменник на подачу, забираем часть тепла в замкнутый контур турбины Теслы.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Как это работает: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Котёл (80°C) → теплообменник → R-245fa нагревается до 70°C → турбина → конденсатор (30°C) → обратно в теплообменник.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Замкнутый контур R-245fa (или FC-770) — не трогает воду из системы отопления, работает автономно.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Что даёт 24-киловаттный котёл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Разница температур: 70°C на входе турбины, 30°C на выходе. ΔT = 40 K. Предел Карно: 1 — 303/343 = 11.7%.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Реальная оценка по модели: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24 кВт котёл → ~480 Вт электричества.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Что можно запитать от 480 Вт: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Циркуляционный насос отопления — 50-100 Вт ✅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Автоматика котла — 20 Вт ✅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Свет в доме (LED) — 50-100 Вт ✅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Холодильник — 100-200 Вт ✅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Роутер, ноутбук — 50 Вт ✅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Остаётся запас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Всё влезает. При этом дом отапливается 5 000+ часов в год (Россия, отопительный сезон). Каждый час работы — бесплатное электричество.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Масштабирование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100 дисков турбины (D=300 мм) с нагревом от котла ГВС дают ~3.0 кВт электричества в этом режиме (R-134a, 60→20°C). Стоимость пакета — около $1 300 за прототип (см. cost-analysis.md).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Параметр</w:t>
            </w:r>
          </w:p>
        </w:tc>
        <w:tc>
          <w:tcPr>
            <w:tcW w:type="dxa" w:w="332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 пакет</w:t>
            </w:r>
          </w:p>
        </w:tc>
        <w:tc>
          <w:tcPr>
            <w:tcW w:type="dxa" w:w="332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10 пакетов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P_эл от котла 24 кВт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~110 Вт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~1 100 Вт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Стоимость прототипа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~$500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~$2 000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Экономия в год*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~4 000 руб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~10 000 руб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Окупаемость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~8-10 лет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~5-7 лет</w:t>
            </w:r>
          </w:p>
        </w:tc>
      </w:tr>
    </w:tbl>
    <w:p/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*При тарифе 6 руб/кВт·ч (РФ, 2025)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Окупаемость не рекордная, но: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Ресурс турбины — 50 000+ часов (в 10 раз дольше, чем у ДВС той же цены)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Тепло всё равно тратится на отопление — мы просто «перехватываем» часть на обратном пути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Полная автономность при отключениях света (газовый котёл с насосом работает)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5. Применение 2: выхлоп ДВС — тепло, которое улетает в трубу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Сколько тепла в выхлопе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Двигатель внутреннего сгорания выбрасывает в выхлоп 30-40% энергии топлива. Это тепло уходит в атмосферу — горячий газ при температуре 500-700°C.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Для легкового автомобиля (100 кВт ДВС, расход 10 л/100 км):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Тепловая мощность выхлопа: ~30-40 кВт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Температура: 500-700°C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Схема утилизации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Теплообменник на выпускном коллекторе → даутерм А (высокотемпературный теплоноситель, стабилен до 400°C) → турбина → радиатор-конденсатор.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Даутерм А — отличный выбор для этого случая: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Молекулярная масса около 170 г/моль (смесь дифенила и дифенилоксида)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Рабочая температура — до 400°C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Давление при 350°C — около 8-10 атм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Низкая токсичность, негорюч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Параметры контура: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Вход турбины: 350°C (с запасом до 400°C для безопасности)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Выход (конденсатор): 80°C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ΔT = 270 K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Предел Карно: 1 — 353/623 = 43%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Сколько электричества можно получить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Модель даёт такую оценку для 30 кВт тепла выхлопа: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2.6 кВт электричества — КПД конверсии 8.7%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Относительно «дармового» тепла выхлопа — вполне прилично. Абсолютные цифры: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Режим</w:t>
            </w:r>
          </w:p>
        </w:tc>
        <w:tc>
          <w:tcPr>
            <w:tcW w:type="dxa" w:w="332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Электричество, кВт</w:t>
            </w:r>
          </w:p>
        </w:tc>
        <w:tc>
          <w:tcPr>
            <w:tcW w:type="dxa" w:w="332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Замена чего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Городской цикл (средний расход)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1.5-2.0 кВт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Генератор + кондиционер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Трасса (100-120 км/ч)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2.0-2.6 кВт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Генератор + кондиционер + фары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Тяжёлый грузовик (40 т, дизель)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5-8 кВт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Бортовое питание + холодильник</w:t>
            </w:r>
          </w:p>
        </w:tc>
      </w:tr>
    </w:tbl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Экономия топлива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Бортовой генератор легкового автомобиля потребляет 0.5-1.5 кВт механической мощности с коленвала (через ремень). Замена его турбиной на выхлопе — прямая экономия топлива.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Расчёт экономии: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- 1 кВт отбора с коленвала ≈ 0.2 л/ч дополнительного расхода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- 2 000 ч/год (средний пробег 40 000 км при 80 км/ч)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Экономия: ~400 л бензина в год — это ≈ 40 000 руб (по ценам РФ 2025)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Почему не турбокомпаунд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Турбокомпаунд (вторая турбина на выхлопе, механически связанная с коленвалом) — технология известная. Используется на Scania, Cummins, Volvo.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Но: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Стоимость: $3 000-10 000 за систему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Требует высоких оборотов (50 000-100 000 RPM)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Сложная механика: планетарный редуктор, муфты, смазка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Чувствителен к саже: частицы из выхлопа изнашивают лопатки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Турбина Теслы: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Стоимость: $500-1 000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Обороты: 9 000-18 000 RPM (простая механика)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Не боится сажи: гладкие диски, нет лопаток — сажа не застревает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Ресурс: 50 000+ часов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Разница в цене — 3-10 раз. Для дальнобойщиков и автопарков — экономия очевидна.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6. Малошумный генератор: тишина дороже лошадей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Источники шума турбины Теслы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Главное преимущество турбины Теслы перед ДВС — шум. Разберём по компонентам: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Источник шума</w:t>
            </w:r>
          </w:p>
        </w:tc>
        <w:tc>
          <w:tcPr>
            <w:tcW w:type="dxa" w:w="4986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Уровень, дБ(A)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Подшипники качения (стандартные)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50-55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Магнитные подшипники (опция)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35-40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Аэродинамический (диски гладкие, герметичный корпус)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45-55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Генератор (GaIn контакт, бесщёточный)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30-35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**Суммарный (подшипники качения, в корпусе)**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**50-55**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**Суммарный (магнитные подшипники)**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**35-40**</w:t>
            </w:r>
          </w:p>
        </w:tc>
      </w:tr>
    </w:tbl>
    <w:p/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Почему так тихо? В турбине Теслы нет взрывов в цилиндрах, нет лопаток, режущих воздух, нет выхлопа в атмосферу. Всё что движется — гладкие диски в герметичном корпусе, заполненном рабочим телом. Основной шум — подшипники. Замени на магнитную подвеску — и шепчет.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Сравнение с аналогами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Тип генератора</w:t>
            </w:r>
          </w:p>
        </w:tc>
        <w:tc>
          <w:tcPr>
            <w:tcW w:type="dxa" w:w="332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Уровень шума</w:t>
            </w:r>
          </w:p>
        </w:tc>
        <w:tc>
          <w:tcPr>
            <w:tcW w:type="dxa" w:w="332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Характер шума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**Турбина Теслы (подшипники качения)**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**50-55 дБ**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Низкочастотный гул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**Турбина Теслы (магнитные подшипники)**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**35-40 дБ**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Почти неслышно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Honda EU2200i (инвертор, эконом)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47-55 дБ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Низкий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Honda EU2200i (полная нагрузка)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55-60 дБ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Умеренный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Бензиновый генератор (без глушителя)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70-80 дБ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Рывки, взрывы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Дизельный генератор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65-75 дБ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Стук, вибрация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Двигатель Стирлинга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42-48 дБ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Почти тихо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Паровая турбина (промышленная)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80-95 дБ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Высокочастотный свист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Термоэлектрический (TEG)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 дБ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Абсолютная тишина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Солнечные панели + аккумулятор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 дБ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Абсолютная тишина</w:t>
            </w:r>
          </w:p>
        </w:tc>
      </w:tr>
    </w:tbl>
    <w:p/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Ключевое: турбина Теслы не имеет тонального шума — нет частоты лопаточных проходов, нет свиста сопел. Просто глухой гул вентилятора. Человеческий слух воспринимает его как «нормальный» — не раздражает, не мешает спать.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Ниша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С шумом 50-55 дБ турбина Теслы вписывается в нормативы для жилых зон в большинстве стран (ночью требуется ≤ 45 дБ в ЕС — тут помогают магнитные подшипники).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Применение</w:t>
            </w:r>
          </w:p>
        </w:tc>
        <w:tc>
          <w:tcPr>
            <w:tcW w:type="dxa" w:w="332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Требование по шуму</w:t>
            </w:r>
          </w:p>
        </w:tc>
        <w:tc>
          <w:tcPr>
            <w:tcW w:type="dxa" w:w="3324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Турбина Теслы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Кемпинг, автокемпинг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≤ 55 дБ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✅ Подходит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Яхта, катер (замена дизеля)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≤ 50 дБ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✅ С магнитными подшипниками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Дача, off-grid дом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≤ 50 дБ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✅ Подходит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Больница (аварийное питание)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≤ 40 дБ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⚠️ Требует магнитных подшипников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Военные (акустическая маскировка)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≤ 35 дБ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✅ С магнитными подшипниками — вариант</w:t>
            </w:r>
          </w:p>
        </w:tc>
      </w:tr>
    </w:tbl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Экономика для дачи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Сценарий: дача без центрального электричества, есть печь/камин.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Дровяная печь даёт 5-15 кВт тепла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Ставим теплообменник (медный змеевик в топке) → турбина Теслы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Получаем 200-500 Вт электричества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Питаем: свет (LED), зарядка телефона/ноутбука, насос водоснабжения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Шум: ниже, чем у холодильника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Бюджет прототипа: ~$80 (5 дисков, труба ПВХ, R-134a, ТЭН для теста)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7. Сравнение с рынком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Сводная таблица генераторов малой мощности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1425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P, кВт</w:t>
            </w:r>
          </w:p>
        </w:tc>
        <w:tc>
          <w:tcPr>
            <w:tcW w:type="dxa" w:w="1425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Цена $/кВт</w:t>
            </w:r>
          </w:p>
        </w:tc>
        <w:tc>
          <w:tcPr>
            <w:tcW w:type="dxa" w:w="1425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Шум, дБ</w:t>
            </w:r>
          </w:p>
        </w:tc>
        <w:tc>
          <w:tcPr>
            <w:tcW w:type="dxa" w:w="1425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КПД эл.</w:t>
            </w:r>
          </w:p>
        </w:tc>
        <w:tc>
          <w:tcPr>
            <w:tcW w:type="dxa" w:w="1425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Ресурс, ч</w:t>
            </w:r>
          </w:p>
        </w:tc>
        <w:tc>
          <w:tcPr>
            <w:tcW w:type="dxa" w:w="1425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Топливо</w:t>
            </w:r>
          </w:p>
        </w:tc>
      </w:tr>
      <w:tr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Honda EU2200i (инвертор)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2.2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$545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48-57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~22%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2 000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Бензин</w:t>
            </w:r>
          </w:p>
        </w:tc>
      </w:tr>
      <w:tr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ДВС-генератор (бюджет)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2-5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$200-500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60-75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20-25%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1 000-3 000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Бензин/дизель</w:t>
            </w:r>
          </w:p>
        </w:tc>
      </w:tr>
      <w:tr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Дизель-генератор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5-50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$300-600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65-75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30-40%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5 000-10 000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Дизель</w:t>
            </w:r>
          </w:p>
        </w:tc>
      </w:tr>
      <w:tr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Топливный элемент Ene-Farm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1.0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$17 500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42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55%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 лет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Природный газ</w:t>
            </w:r>
          </w:p>
        </w:tc>
      </w:tr>
      <w:tr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Стирлинг Qnergy QB-3500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$2 857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42-48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22%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40 000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Пеллеты/газ</w:t>
            </w:r>
          </w:p>
        </w:tc>
      </w:tr>
      <w:tr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Стирлинг WhisperGen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1.2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$6 250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43-48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15%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10 000+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Природный газ</w:t>
            </w:r>
          </w:p>
        </w:tc>
      </w:tr>
      <w:tr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TEG (термоэлектрический)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0.05-0.4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$20 000+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5-8%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50 000+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Сбросное тепло</w:t>
            </w:r>
          </w:p>
        </w:tc>
      </w:tr>
      <w:tr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Микротурбина Capstone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30-65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$2 000-3 000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55-65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25-33%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80 000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Газ/биогаз</w:t>
            </w:r>
          </w:p>
        </w:tc>
      </w:tr>
      <w:tr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Солнечные панели + АКБ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1-10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$1 000-3 000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15-20%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10-20 лет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Солнце</w:t>
            </w:r>
          </w:p>
        </w:tc>
      </w:tr>
      <w:tr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**Турбина Теслы (FC-770, оценка)**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**1-5**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**$150-500**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**35-55**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**6-8%**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**50 000+**</w:t>
            </w:r>
          </w:p>
        </w:tc>
        <w:tc>
          <w:tcPr>
            <w:tcW w:type="dxa" w:w="142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**Любое тепло**</w:t>
            </w:r>
          </w:p>
        </w:tc>
      </w:tr>
    </w:tbl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Сильные стороны турбины Теслы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1. Цена: $150-500/кВт против $545-6 250 у конкурентов. Даже с учётом более низкого КПД — для ниш, где важна стоимость владения, а не рекордный КПД, это прорыв.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2. Ресурс: 50 000+ часов — в 10-25 раз больше, чем у портативных ДВС-генераторов. Ни замены масла, ни свечей, ни ремня ГРМ.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3. Всеядность: дрова, газ, пеллеты, солнечное тепло, отработка, сбросное тепло — любое топливо.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4. Бесшумность: 35-55 дБ — от «тише холодильника» до «гудит как вентилятор».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5. CHP (когенерация): одно устройство даёт и тепло, и электричество. Коэффициент использования топлива — до 90% против 35% у простого ДВС.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Слабые стороны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1. Низкий КПД: 6-8% против 20-40% у ДВС. Топлива на киловатт-час уходит в 3-4 раза больше.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2. Нужен внешний нагрев — нельзя просто залить бензин и запустить. Нужен теплообменник, система подвода тепла.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3. FC-770 — рабочее тело дорогое (~$50/кг) и не везде доступно. R-134a дешевле, но даёт выше обороты.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4. Низкое напряжение генератора — нужно DC-DC преобразование. При D=200 мм и 0.5 Тл напряжение всего 4.7 В.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5. Серийного продукта нет — всё на уровне DIY-прототипов и лабораторных стендов.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Научная база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Важно отметить: турбина Теслы — не «проект энтузиастов». Есть серьёзные научные публикации: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Talluri et al. (2020): экспериментальная ORC-система с турбиной Теслы на R1233zd(E) — КПД на валу 9.62%, адиабатический КПД до 25% (Applied Thermal Engineering)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Rusin, Wróblewski (2021): оптимизация КПД турбины Теслы — экспериментальные стенды, влияние шероховатости дисков (Energy)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Li, Teng, An, Xi (2025): изоэнтропийный КПД турбины Теслы в Mini-ORC на R245fa — 62.28% (Energy)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62% изоэнтропийного КПД — это уже уровень хорошей лопаточной турбины. Показывает, что при правильной оптимизации (зазор, шероховатость, рабочее тело) турбина Теслы способна на очень приличные результаты.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6"/>
        </w:rPr>
        <w:t>8. Заключение: не вечный двигатель, но честная тепловая машина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Что мы выяснили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Проект начался с идеи проверить гипотезу: может ли турбина Теслы работать как кинетический сепаратор, отбирая энергию у отдельных молекул? Математическая модель показала: при макроскопических зазорах 0.5 мм пограничный слой равновесен (κ ≈ 0.001%), и турбина работает как классическая тепловая машина. Второе начало термодинамики не нарушается.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Это не разочарование — это открытие практического потенциала.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Что работает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Турбина Теслы — честная тепловая машина внешнего нагрева. Она не нарушает законы термодинамики, но имеет преимущества, которых нет у лопаточных машин: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Дешевизна: $150-500/кВт против $545-6 250 у аналогов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Ресурс: 50 000+ часов без капремонта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Тишина: 35-55 дБ в зависимости от подшипников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Всеядность: дрова, газ, пеллеты, сбросное тепло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Простота: диски + труба ПВХ против прецизионных лопаток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Ключевые ниши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1. Утилизация сбросного тепла — котёл ГВС + турбина = бесплатное электричество 5 000 часов в год. 24 кВт котёл даёт ~480 Вт. Всё, что нужно для насоса, автоматики, света и холодильника.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2. Автомобильный WHR (waste heat recovery) — выхлоп ДВС содержит 30 кВт тепла. Турбина даёт 2.6 кВт электричества — питает кондиционер, генератор, фары. Экономия ~400 л бензина в год. В 3-10 раз дешевле турбокомпаунда.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3. Когенерация (CHP) с котлом или печью — одно устройство даёт и тепло, и электричество. Для отопления частного дома с газовым котлом — полная энергонезависимость при отключениях сети.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4. Малошумный off-grid — дача, кемпинг, яхта. Тише холодильника, любое топливо, 50 000+ часов ресурса.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5. Автономные метеостанции и телеком-вышки — 24/7 работа от пеллетной горелки или солнечного концентратора.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Следующий шаг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Прототип — собрать турбину Теслы за $80: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- 5 алюминиевых дисков 100 мм × 1 мм, зазор 0.5 мм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Труба ПВХ 110 мм в качестве корпуса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Баллон R-134a из автомагазина (~$10)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ТЭН 100 Вт для нагрева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Лазерный тахометр ($5) + термопара ($6)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- Лепестковый обратный клапан из майлара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Протокол: заполнить контур, нагреть вход до 40-50°C, раскрутить дрелью до ~5 000 об/мин, отпустить. Если вращается — тепловая машина работает.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Открытый репозиторий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Все материалы проекта — математическая модель, исправленные расчёты, схемы — в открытом доступе: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github.com/pavrlivannikov/tesla-turbine-review</w:t>
      </w:r>
    </w:p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32"/>
        </w:rPr>
        <w:t>Сводка ключевых цифр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Параметр</w:t>
            </w:r>
          </w:p>
        </w:tc>
        <w:tc>
          <w:tcPr>
            <w:tcW w:type="dxa" w:w="4986"/>
            <w:shd w:fill="D9D9D9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κ (неравновесность) при gap=0.5 мм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&lt; 0.01%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Режим турбины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Тепловая машина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Минимальные RPM (FC-770, D=200 мм)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9 154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P_эл от котла 24 кВт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~480 Вт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P_эл от выхлопа ДВС (30 кВт тепла)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~2.6 кВт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Полный КПД цепочки (газ → 220 В)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~6-8%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Ресурс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50 000+ часов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Шум (подшипники качения / магнитные)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50-55 / 35-40 дБ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Цена прототипа 1 кВт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~$500-800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Цена прототипа 10 пакетов × 300 мм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~$2 000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Окупаемость для котла ГВС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~5-7 лет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Наивысший изоэнтропийный КПД (Li et al. 2025)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62.28%</w:t>
            </w:r>
          </w:p>
        </w:tc>
      </w:tr>
    </w:tbl>
    <w:p/>
    <w:p/>
    <w:p/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8"/>
        </w:rPr>
        <w:t>Статья подготовлена по итогам проекта «Турбина Теслы — замкнутый контур, тепловая машина, униполярный генератор» (май 2026). Основана на математической модели (math_model.py), исправленной по результатам численного моделирования. Рабочий репозиторий: github.com/pavrlivannikov/tesla-turbine-review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r/>
    <w:r>
      <w:fldChar w:fldCharType="begin"/>
    </w:r>
    <w:r>
      <w:t>1</w:t>
      <w:instrText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sz w:val="20"/>
      </w:rPr>
      <w:t>Турбина Теслы: от патента до современных рабочих тел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